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Representative SmartStudy Syllabus</w:t>
      </w:r>
    </w:p>
    <w:p>
      <w:r>
        <w:t>Course: SWE401 - Software Engineering</w:t>
      </w:r>
    </w:p>
    <w:p>
      <w:r>
        <w:t>Assignment 1 - Due 10/08/2026 - 15%</w:t>
      </w:r>
    </w:p>
    <w:p>
      <w:r>
        <w:t>Quiz 1 - Due 14/08/2026 - 5%</w:t>
      </w:r>
    </w:p>
    <w:p>
      <w:r>
        <w:t>Midterm Exam - August 18, 2026 - 25%</w:t>
      </w:r>
    </w:p>
    <w:p>
      <w:r>
        <w:t>Project Report - Due 25/08/2026 - 30%</w:t>
      </w:r>
    </w:p>
    <w:p>
      <w:r>
        <w:t>Final Exam - September 2, 2026 - 25%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